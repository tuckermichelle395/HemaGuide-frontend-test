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sz w:val="40"/>
        </w:rPr>
        <w:t>模拟白血病历史病例 002 - 新诊断 AML，FLT3-ITD 阳性</w:t>
      </w:r>
    </w:p>
    <w:p>
      <w:r>
        <w:rPr>
          <w:i/>
          <w:sz w:val="20"/>
        </w:rPr>
        <w:t>模拟教学病例 - 非真实患者资料 - 仅用于本地 HemaGuide 流程测试</w:t>
      </w:r>
    </w:p>
    <w:p>
      <w:pPr>
        <w:pStyle w:val="Heading1"/>
      </w:pPr>
      <w:r>
        <w:t>肿瘤委员会病例摘要</w:t>
      </w:r>
    </w:p>
    <w:p>
      <w:r>
        <w:rPr>
          <w:b/>
        </w:rPr>
        <w:t>肿瘤委员会类型：</w:t>
      </w:r>
      <w:r>
        <w:t>血液肿瘤委员会 - 初始治疗决策</w:t>
      </w:r>
    </w:p>
    <w:p>
      <w:r>
        <w:rPr>
          <w:b/>
        </w:rPr>
        <w:t>患者编号：</w:t>
      </w:r>
      <w:r>
        <w:t>SIM-ZH-AML-002</w:t>
      </w:r>
    </w:p>
    <w:p>
      <w:r>
        <w:rPr>
          <w:b/>
        </w:rPr>
        <w:t>年龄：</w:t>
      </w:r>
      <w:r>
        <w:t>62 岁</w:t>
      </w:r>
    </w:p>
    <w:p>
      <w:r>
        <w:rPr>
          <w:b/>
        </w:rPr>
        <w:t>性别：</w:t>
      </w:r>
      <w:r>
        <w:t>男</w:t>
      </w:r>
    </w:p>
    <w:p>
      <w:r>
        <w:rPr>
          <w:b/>
        </w:rPr>
        <w:t>ECOG：</w:t>
      </w:r>
      <w:r>
        <w:t>1</w:t>
      </w:r>
    </w:p>
    <w:p>
      <w:r>
        <w:rPr>
          <w:b/>
        </w:rPr>
        <w:t>主要诊断：</w:t>
      </w:r>
      <w:r>
        <w:t>急性髓系白血病 AML，新诊断，FLT3-ITD 阳性</w:t>
      </w:r>
    </w:p>
    <w:p>
      <w:r>
        <w:rPr>
          <w:b/>
        </w:rPr>
        <w:t>合并诊断：</w:t>
      </w:r>
      <w:r>
        <w:t>2 型糖尿病；慢性肾病 2 期</w:t>
      </w:r>
    </w:p>
    <w:p>
      <w:r>
        <w:rPr>
          <w:b/>
        </w:rPr>
        <w:t>危险分层：</w:t>
      </w:r>
      <w:r>
        <w:t>ELN 2022 中间风险：FLT3-ITD 阳性，合并 NPM1 突变</w:t>
      </w:r>
    </w:p>
    <w:p>
      <w:r>
        <w:rPr>
          <w:b/>
        </w:rPr>
        <w:t>预测/分子因素：</w:t>
      </w:r>
      <w:r>
        <w:t>FLT3-ITD 阳性；NPM1 突变；IDH1/2 野生型</w:t>
      </w:r>
    </w:p>
    <w:p>
      <w:pPr>
        <w:pStyle w:val="Heading2"/>
      </w:pPr>
      <w:r>
        <w:t>临床病史</w:t>
      </w:r>
    </w:p>
    <w:p>
      <w:r>
        <w:t>患者因偶然发现全血细胞减少和外周血原始细胞转诊。骨髓显示 74% 原始细胞。</w:t>
      </w:r>
    </w:p>
    <w:p>
      <w:r>
        <w:t>患者生活可自理，无未控制感染，移植合并症指数为低-中等。</w:t>
      </w:r>
    </w:p>
    <w:p>
      <w:pPr>
        <w:pStyle w:val="Heading2"/>
      </w:pPr>
      <w:r>
        <w:t>既往治疗</w:t>
      </w:r>
    </w:p>
    <w:p>
      <w:pPr>
        <w:pStyle w:val="ListBullet"/>
      </w:pPr>
      <w:r>
        <w:t>未接受过 AML 治疗。</w:t>
      </w:r>
    </w:p>
    <w:p>
      <w:pPr>
        <w:pStyle w:val="ListBullet"/>
      </w:pPr>
      <w:r>
        <w:t>仅接受输血支持。</w:t>
      </w:r>
    </w:p>
    <w:p>
      <w:pPr>
        <w:pStyle w:val="Heading2"/>
      </w:pPr>
      <w:r>
        <w:t>当前状态</w:t>
      </w:r>
    </w:p>
    <w:p>
      <w:r>
        <w:rPr>
          <w:b/>
        </w:rPr>
        <w:t>血常规：</w:t>
      </w:r>
      <w:r>
        <w:t>WBC 18 x10^9/L，Hb 7.9 g/dL，PLT 22 x10^9/L</w:t>
      </w:r>
    </w:p>
    <w:p>
      <w:r>
        <w:rPr>
          <w:b/>
        </w:rPr>
        <w:t>骨髓情况：</w:t>
      </w:r>
      <w:r>
        <w:t>74% 原始细胞，符合 AML 伴成熟</w:t>
      </w:r>
    </w:p>
    <w:p>
      <w:r>
        <w:rPr>
          <w:b/>
        </w:rPr>
        <w:t>可测量疾病：</w:t>
      </w:r>
      <w:r>
        <w:t>骨髓原始细胞和 FLT3 分子标志物</w:t>
      </w:r>
    </w:p>
    <w:p>
      <w:r>
        <w:rPr>
          <w:b/>
        </w:rPr>
        <w:t>合并症和治疗限制：</w:t>
      </w:r>
      <w:r>
        <w:t>可耐受强化诱导；肾功能需监测但不构成禁忌</w:t>
      </w:r>
    </w:p>
    <w:p>
      <w:pPr>
        <w:pStyle w:val="Heading2"/>
      </w:pPr>
      <w:r>
        <w:t>分子和细胞遗传学</w:t>
      </w:r>
    </w:p>
    <w:p>
      <w:r>
        <w:rPr>
          <w:b/>
        </w:rPr>
        <w:t>核型/FISH：</w:t>
      </w:r>
      <w:r>
        <w:t>正常核型</w:t>
      </w:r>
    </w:p>
    <w:p>
      <w:r>
        <w:rPr>
          <w:b/>
        </w:rPr>
        <w:t>NGS/分子结果：</w:t>
      </w:r>
      <w:r>
        <w:t>FLT3-ITD allelic ratio 0.42；NPM1 mutation VAF 0.32；DNMT3A p.R882C VAF 0.37</w:t>
      </w:r>
    </w:p>
    <w:p>
      <w:r>
        <w:rPr>
          <w:b/>
        </w:rPr>
        <w:t>MRD：</w:t>
      </w:r>
      <w:r>
        <w:t>诱导前不适用</w:t>
      </w:r>
    </w:p>
    <w:p>
      <w:pPr>
        <w:pStyle w:val="Heading2"/>
      </w:pPr>
      <w:r>
        <w:t>临床问题</w:t>
      </w:r>
    </w:p>
    <w:p>
      <w:r>
        <w:t>诱导治疗是否应加入 FLT3 抑制剂？首次缓解期是否应计划异基因移植？</w:t>
      </w:r>
    </w:p>
    <w:p>
      <w:r>
        <w:t>请用简体中文给出肿瘤委员会风格的治疗建议和简要理由。</w:t>
      </w:r>
    </w:p>
    <w:p>
      <w:pPr>
        <w:pStyle w:val="Heading2"/>
      </w:pPr>
      <w:r>
        <w:t>会议决定</w:t>
      </w:r>
    </w:p>
    <w:p>
      <w:r>
        <w:t>建议 7+3 联合 midostaurin 诱导治疗，缓解后进行巩固并启动供者搜索。是否在首次完全缓解期移植需结合治疗反应、MRD 和移植适应性讨论。</w:t>
      </w:r>
    </w:p>
    <w:p>
      <w:pPr>
        <w:pStyle w:val="Heading2"/>
      </w:pPr>
      <w:r>
        <w:t>理由</w:t>
      </w:r>
    </w:p>
    <w:p>
      <w:r>
        <w:t>FLT3-ITD 阳性 AML 应整合 FLT3 抑制剂。由于复发风险仍有临床意义，早期移植评估合理。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 w:val="0"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/>
      <w:b w:val="0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