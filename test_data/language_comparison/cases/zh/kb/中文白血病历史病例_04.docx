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Arial" w:hAnsi="Arial" w:eastAsia="Microsoft YaHei"/>
          <w:sz w:val="40"/>
        </w:rPr>
        <w:t>模拟白血病历史病例 004 - 复发 AML，IDH1 突变</w:t>
      </w:r>
    </w:p>
    <w:p>
      <w:r>
        <w:rPr>
          <w:i/>
          <w:sz w:val="20"/>
        </w:rPr>
        <w:t>模拟教学病例 - 非真实患者资料 - 仅用于本地 HemaGuide 流程测试</w:t>
      </w:r>
    </w:p>
    <w:p>
      <w:pPr>
        <w:pStyle w:val="Heading1"/>
      </w:pPr>
      <w:r>
        <w:t>肿瘤委员会病例摘要</w:t>
      </w:r>
    </w:p>
    <w:p>
      <w:r>
        <w:rPr>
          <w:b/>
        </w:rPr>
        <w:t>肿瘤委员会类型：</w:t>
      </w:r>
      <w:r>
        <w:t>血液肿瘤委员会 - 复发/难治疾病</w:t>
      </w:r>
    </w:p>
    <w:p>
      <w:r>
        <w:rPr>
          <w:b/>
        </w:rPr>
        <w:t>患者编号：</w:t>
      </w:r>
      <w:r>
        <w:t>SIM-ZH-AML-004</w:t>
      </w:r>
    </w:p>
    <w:p>
      <w:r>
        <w:rPr>
          <w:b/>
        </w:rPr>
        <w:t>年龄：</w:t>
      </w:r>
      <w:r>
        <w:t>49 岁</w:t>
      </w:r>
    </w:p>
    <w:p>
      <w:r>
        <w:rPr>
          <w:b/>
        </w:rPr>
        <w:t>性别：</w:t>
      </w:r>
      <w:r>
        <w:t>男</w:t>
      </w:r>
    </w:p>
    <w:p>
      <w:r>
        <w:rPr>
          <w:b/>
        </w:rPr>
        <w:t>ECOG：</w:t>
      </w:r>
      <w:r>
        <w:t>1</w:t>
      </w:r>
    </w:p>
    <w:p>
      <w:r>
        <w:rPr>
          <w:b/>
        </w:rPr>
        <w:t>主要诊断：</w:t>
      </w:r>
      <w:r>
        <w:t>急性髓系白血病 AML，首次缓解后复发</w:t>
      </w:r>
    </w:p>
    <w:p>
      <w:r>
        <w:rPr>
          <w:b/>
        </w:rPr>
        <w:t>合并诊断：</w:t>
      </w:r>
      <w:r>
        <w:t>无重要合并症</w:t>
      </w:r>
    </w:p>
    <w:p>
      <w:r>
        <w:rPr>
          <w:b/>
        </w:rPr>
        <w:t>危险分层：</w:t>
      </w:r>
      <w:r>
        <w:t>复发 AML；存在可靶向 IDH1 突变</w:t>
      </w:r>
    </w:p>
    <w:p>
      <w:r>
        <w:rPr>
          <w:b/>
        </w:rPr>
        <w:t>预测/分子因素：</w:t>
      </w:r>
      <w:r>
        <w:t>IDH1 R132C 突变；复发时 NPM1 突变仍阳性</w:t>
      </w:r>
    </w:p>
    <w:p>
      <w:pPr>
        <w:pStyle w:val="Heading2"/>
      </w:pPr>
      <w:r>
        <w:t>临床病史</w:t>
      </w:r>
    </w:p>
    <w:p>
      <w:r>
        <w:t>患者接受 7+3 诱导和大剂量阿糖胞苷巩固后达到完全缓解。诊断后 11 个月出现原始细胞升高，提示复发。</w:t>
      </w:r>
    </w:p>
    <w:p>
      <w:r>
        <w:t>既往已启动非亲缘供者搜索，但首次缓解期未进行移植。</w:t>
      </w:r>
    </w:p>
    <w:p>
      <w:pPr>
        <w:pStyle w:val="Heading2"/>
      </w:pPr>
      <w:r>
        <w:t>既往治疗</w:t>
      </w:r>
    </w:p>
    <w:p>
      <w:pPr>
        <w:pStyle w:val="ListBullet"/>
      </w:pPr>
      <w:r>
        <w:t>7+3 诱导化疗。</w:t>
      </w:r>
    </w:p>
    <w:p>
      <w:pPr>
        <w:pStyle w:val="ListBullet"/>
      </w:pPr>
      <w:r>
        <w:t>3 个疗程大剂量阿糖胞苷巩固。</w:t>
      </w:r>
    </w:p>
    <w:p>
      <w:pPr>
        <w:pStyle w:val="ListBullet"/>
      </w:pPr>
      <w:r>
        <w:t>未接受过 IDH 靶向治疗。</w:t>
      </w:r>
    </w:p>
    <w:p>
      <w:pPr>
        <w:pStyle w:val="Heading2"/>
      </w:pPr>
      <w:r>
        <w:t>当前状态</w:t>
      </w:r>
    </w:p>
    <w:p>
      <w:r>
        <w:rPr>
          <w:b/>
        </w:rPr>
        <w:t>血常规：</w:t>
      </w:r>
      <w:r>
        <w:t>WBC 6.8 x10^9/L，外周血原始细胞 14%，Hb 9.1 g/dL，PLT 46 x10^9/L</w:t>
      </w:r>
    </w:p>
    <w:p>
      <w:r>
        <w:rPr>
          <w:b/>
        </w:rPr>
        <w:t>骨髓情况：</w:t>
      </w:r>
      <w:r>
        <w:t>31% 原始细胞，符合 AML 复发</w:t>
      </w:r>
    </w:p>
    <w:p>
      <w:r>
        <w:rPr>
          <w:b/>
        </w:rPr>
        <w:t>可测量疾病：</w:t>
      </w:r>
      <w:r>
        <w:t>骨髓原始细胞和 IDH1 突变</w:t>
      </w:r>
    </w:p>
    <w:p>
      <w:r>
        <w:rPr>
          <w:b/>
        </w:rPr>
        <w:t>合并症和治疗限制：</w:t>
      </w:r>
      <w:r>
        <w:t>可耐受挽救治疗，并可能适合异基因移植</w:t>
      </w:r>
    </w:p>
    <w:p>
      <w:pPr>
        <w:pStyle w:val="Heading2"/>
      </w:pPr>
      <w:r>
        <w:t>分子和细胞遗传学</w:t>
      </w:r>
    </w:p>
    <w:p>
      <w:r>
        <w:rPr>
          <w:b/>
        </w:rPr>
        <w:t>核型/FISH：</w:t>
      </w:r>
      <w:r>
        <w:t>复发时正常核型</w:t>
      </w:r>
    </w:p>
    <w:p>
      <w:r>
        <w:rPr>
          <w:b/>
        </w:rPr>
        <w:t>NGS/分子结果：</w:t>
      </w:r>
      <w:r>
        <w:t>IDH1 p.R132C VAF 0.34；NPM1 mutation VAF 0.21；FLT3-ITD 阴性</w:t>
      </w:r>
    </w:p>
    <w:p>
      <w:r>
        <w:rPr>
          <w:b/>
        </w:rPr>
        <w:t>MRD：</w:t>
      </w:r>
      <w:r>
        <w:t>NPM1 阳性，提示分子复发/形态学复发</w:t>
      </w:r>
    </w:p>
    <w:p>
      <w:pPr>
        <w:pStyle w:val="Heading2"/>
      </w:pPr>
      <w:r>
        <w:t>临床问题</w:t>
      </w:r>
    </w:p>
    <w:p>
      <w:r>
        <w:t>应选择强化挽救化疗，还是 IDH1 靶向治疗作为移植桥接？</w:t>
      </w:r>
    </w:p>
    <w:p>
      <w:r>
        <w:t>请用简体中文给出肿瘤委员会风格的治疗建议和简要理由。</w:t>
      </w:r>
    </w:p>
    <w:p>
      <w:pPr>
        <w:pStyle w:val="Heading2"/>
      </w:pPr>
      <w:r>
        <w:t>会议决定</w:t>
      </w:r>
    </w:p>
    <w:p>
      <w:r>
        <w:t>建议以获得第二次缓解并桥接异基因移植为目标。可考虑 IDH1 抑制剂为基础的治疗或临床试验，尤其是在希望降低毒性并取得疾病控制时。</w:t>
      </w:r>
    </w:p>
    <w:p>
      <w:pPr>
        <w:pStyle w:val="Heading2"/>
      </w:pPr>
      <w:r>
        <w:t>理由</w:t>
      </w:r>
    </w:p>
    <w:p>
      <w:r>
        <w:t>患者具备移植潜力且存在可靶向 IDH1 突变，治疗目标应围绕获得足够缓解或疾病控制以进入移植。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60"/>
    </w:pPr>
    <w:rPr>
      <w:rFonts w:ascii="Arial" w:hAnsi="Arial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Arial" w:hAnsi="Arial" w:eastAsia="Microsoft YaHei"/>
      <w:b w:val="0"/>
      <w:bCs/>
      <w:color w:val="365F91" w:themeColor="accent1" w:themeShade="BF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Arial" w:hAnsi="Arial" w:eastAsia="Microsoft YaHei"/>
      <w:b w:val="0"/>
      <w:bCs/>
      <w:color w:val="4F81BD" w:themeColor="accent1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Arial" w:hAnsi="Arial" w:eastAsia="Microsoft YaHei"/>
      <w:b w:val="0"/>
      <w:bCs/>
      <w:color w:val="4F81BD" w:themeColor="accent1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